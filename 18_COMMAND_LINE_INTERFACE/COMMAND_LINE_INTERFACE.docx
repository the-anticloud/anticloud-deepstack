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DEEPSTACK</w:t>
      </w:r>
    </w:p>
    <w:p/>
    <w:p>
      <w:r>
        <w:rPr>
          <w:sz w:val="22"/>
        </w:rPr>
        <w:t>Upstream: https://github.com/deepstack-ai/DeepStack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anticloud-deepstack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anticloud-deepstack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anticloud-deepstack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./deepstack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
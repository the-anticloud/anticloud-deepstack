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DEEPSTACK</w:t>
      </w:r>
    </w:p>
    <w:p/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
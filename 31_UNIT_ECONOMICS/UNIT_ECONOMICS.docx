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DEEPSTACK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RVEILLANCE_CAMERA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
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DEEPSTACK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https://github.com/deepstack-ai/DeepStack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
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2026-10-02T11:19:28.196364Z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922e2230453c0a1884f3552feee7c2f6b75694b29bcba6873cc09f9304bb8acb |</w:t>
      </w:r>
    </w:p>
    <w:p>
      <w:r>
        <w:t>| Timestamp UTC | 2026-10-02T11:19:28.196364Z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
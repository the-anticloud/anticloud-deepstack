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2026-10-02T11:19:28.513929Z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81bae9164d131b6e918e4016ff0c3742772e8e1302bd7302356b2c085b21a7e1 |</w:t>
      </w:r>
    </w:p>
    <w:p>
      <w:r>
        <w:t>| Timestamp UTC | 2026-10-02T11:19:28.513929Z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
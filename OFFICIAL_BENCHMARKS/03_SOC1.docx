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DEEPSTACK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DEEPSTACK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DEEPSTACK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
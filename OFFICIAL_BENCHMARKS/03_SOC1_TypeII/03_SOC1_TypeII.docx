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2026-10-02T11:19:29.296981Z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a0661989208e450f8c85825afbf59c1d7b83d015ab0230af38bb92afc7ace5cf |</w:t>
      </w:r>
    </w:p>
    <w:p>
      <w:r>
        <w:t>| Timestamp UTC | 2026-10-02T11:19:29.296981Z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
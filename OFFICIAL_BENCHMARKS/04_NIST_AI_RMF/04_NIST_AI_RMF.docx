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2026-10-02T11:19:29.814353Z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88082c282b5c9acb9560269e10b943b2d7c25d5ed24e42256873b7158054c05b |</w:t>
      </w:r>
    </w:p>
    <w:p>
      <w:r>
        <w:t>| Timestamp UTC | 2026-10-02T11:19:29.814353Z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
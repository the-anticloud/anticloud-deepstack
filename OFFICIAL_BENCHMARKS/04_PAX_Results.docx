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EEPSTAC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RVEILLANCE_CAMER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
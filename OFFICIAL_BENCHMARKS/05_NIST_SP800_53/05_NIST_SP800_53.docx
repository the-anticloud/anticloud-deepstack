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2026-10-02T11:19:30.214208Z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84504d34351426b7fb49fccb6526d3e41485cc200ae175827bc81aac28740647 |</w:t>
      </w:r>
    </w:p>
    <w:p>
      <w:r>
        <w:t>| Timestamp UTC | 2026-10-02T11:19:30.214208Z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
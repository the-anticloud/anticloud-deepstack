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2026-10-02T11:19:30.797697Z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a8ed61a2fb26b4963a98240fb0477c543bbab0765974611d830799c426f9e702 |</w:t>
      </w:r>
    </w:p>
    <w:p>
      <w:r>
        <w:t>| Timestamp UTC | 2026-10-02T11:19:30.797697Z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
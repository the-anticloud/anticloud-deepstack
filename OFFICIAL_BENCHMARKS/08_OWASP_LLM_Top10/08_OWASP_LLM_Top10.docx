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2026-10-02T11:19:31.075500Z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1d49a1d7f287fef98042fadabea720bcb7b4db1d787df9dc58e9365295986969 |</w:t>
      </w:r>
    </w:p>
    <w:p>
      <w:r>
        <w:t>| Timestamp UTC | 2026-10-02T11:19:31.075500Z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
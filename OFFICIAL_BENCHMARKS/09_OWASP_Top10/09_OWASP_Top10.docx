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2026-10-02T11:19:31.489900Z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2776b763819b6ae8b6c193b9408e95b224656637d75eb664cc89845467e83c5a |</w:t>
      </w:r>
    </w:p>
    <w:p>
      <w:r>
        <w:t>| Timestamp UTC | 2026-10-02T11:19:31.489900Z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
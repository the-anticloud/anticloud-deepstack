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2026-10-02T11:19:31.796733Z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d17fc6c7cf0947b24c9df0683528058c90145f1cc5c73ed290f02687cf2da23a |</w:t>
      </w:r>
    </w:p>
    <w:p>
      <w:r>
        <w:t>| Timestamp UTC | 2026-10-02T11:19:31.796733Z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
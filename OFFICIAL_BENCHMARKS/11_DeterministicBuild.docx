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DEEPSTACK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./deepstack_binary \</w:t>
      </w:r>
    </w:p>
    <w:p>
      <w:r>
        <w:t>--manifest ./deepstack_build_manifest.json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
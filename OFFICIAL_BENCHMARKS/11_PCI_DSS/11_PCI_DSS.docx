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2026-10-02T11:19:32.099099Z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825a9ee75f436ce396cb657bd038783b6ad46d149c3e7cf899b62c653a57fc23 |</w:t>
      </w:r>
    </w:p>
    <w:p>
      <w:r>
        <w:t>| Timestamp UTC | 2026-10-02T11:19:32.099099Z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
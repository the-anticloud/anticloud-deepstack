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2026-10-02T11:19:32.507963Z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d4322b9203479618abbd07a19bb9f499bbc642729ed0bfc09203f08ad14c8d0d |</w:t>
      </w:r>
    </w:p>
    <w:p>
      <w:r>
        <w:t>| Timestamp UTC | 2026-10-02T11:19:32.507963Z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
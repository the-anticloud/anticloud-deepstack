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2026-10-02T11:19:32.784006Z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76edbf43161b184a82b042472173689ce3b10646c9fc29b3395f0588a79670c6 |</w:t>
      </w:r>
    </w:p>
    <w:p>
      <w:r>
        <w:t>| Timestamp UTC | 2026-10-02T11:19:32.784006Z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
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2026-10-02T11:19:33.142696Z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e88243ce5adb1d9c284d1dd6b0ed0f5d297f7e8fee6d22182fdf97c0da2ec964 |</w:t>
      </w:r>
    </w:p>
    <w:p>
      <w:r>
        <w:t>| Timestamp UTC | 2026-10-02T11:19:33.142696Z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
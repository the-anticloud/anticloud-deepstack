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2026-10-02T11:19:33.465452Z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569c23a8c5118b8a2e611f230403d3bc06deaf6df4d9a0f75dbc7adf1fef149c |</w:t>
      </w:r>
    </w:p>
    <w:p>
      <w:r>
        <w:t>| Timestamp UTC | 2026-10-02T11:19:33.465452Z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
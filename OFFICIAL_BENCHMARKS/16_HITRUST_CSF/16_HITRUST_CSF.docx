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2026-10-02T11:19:33.687239Z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a0c4de0a49797a3e595d2285db476ededf185e9c33accca07b50823db443ccfb |</w:t>
      </w:r>
    </w:p>
    <w:p>
      <w:r>
        <w:t>| Timestamp UTC | 2026-10-02T11:19:33.687239Z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
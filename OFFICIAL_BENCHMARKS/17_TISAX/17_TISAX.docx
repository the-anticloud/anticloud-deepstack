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2026-10-02T11:19:33.891936Z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49889b1cd5c7ada07e37bdfa5d1deb9dc93a311ceb22ebc5fdee8bbbeec39050 |</w:t>
      </w:r>
    </w:p>
    <w:p>
      <w:r>
        <w:t>| Timestamp UTC | 2026-10-02T11:19:33.891936Z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
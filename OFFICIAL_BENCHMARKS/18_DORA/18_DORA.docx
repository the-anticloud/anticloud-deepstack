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2026-10-02T11:19:34.359499Z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2d474abeb9f262452f6457edd51e3f8a661ce959239b8241b36ee6e4a58b8ef1 |</w:t>
      </w:r>
    </w:p>
    <w:p>
      <w:r>
        <w:t>| Timestamp UTC | 2026-10-02T11:19:34.359499Z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
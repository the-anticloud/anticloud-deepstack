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2026-10-02T11:19:34.542851Z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cfc4ed6a8d7f174644fc9d4b0428139f0b080b1ea303ef8ada066ff5df234295 |</w:t>
      </w:r>
    </w:p>
    <w:p>
      <w:r>
        <w:t>| Timestamp UTC | 2026-10-02T11:19:34.542851Z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
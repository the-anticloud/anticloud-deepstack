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2026-10-02T11:19:34.733130Z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51f36c290545e844adb2454176008dbff9e048ae16ba99554e08d37c1ff06309 |</w:t>
      </w:r>
    </w:p>
    <w:p>
      <w:r>
        <w:t>| Timestamp UTC | 2026-10-02T11:19:34.733130Z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
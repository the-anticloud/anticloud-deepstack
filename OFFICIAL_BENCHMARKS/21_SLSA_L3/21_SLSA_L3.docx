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2026-10-02T11:19:35.037881Z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7dbe733fb3eeb4ce150e82008c7152ca490e32f2aafd85cc14690ef865cae712 |</w:t>
      </w:r>
    </w:p>
    <w:p>
      <w:r>
        <w:t>| Timestamp UTC | 2026-10-02T11:19:35.037881Z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
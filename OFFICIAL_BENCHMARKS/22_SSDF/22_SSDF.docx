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2026-10-02T11:19:35.668941Z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7cd87f6b39c3b6c46f1defedc837a5eecac85f7a07841231682ae6265b7046f1 |</w:t>
      </w:r>
    </w:p>
    <w:p>
      <w:r>
        <w:t>| Timestamp UTC | 2026-10-02T11:19:35.668941Z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
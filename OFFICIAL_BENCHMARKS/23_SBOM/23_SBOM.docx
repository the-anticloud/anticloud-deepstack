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2026-10-02T11:19:35.919466Z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255e3b64455dbc3d1692b1c28414142326e385abfc9508e5b5310c2e25f3e59f |</w:t>
      </w:r>
    </w:p>
    <w:p>
      <w:r>
        <w:t>| Timestamp UTC | 2026-10-02T11:19:35.919466Z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
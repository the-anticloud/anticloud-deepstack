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2026-10-02T11:19:36.153652Z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4bddb3f2205606851c9ca381b39301a3d7abf2ff05055b59fb27ef34ac80bc5a |</w:t>
      </w:r>
    </w:p>
    <w:p>
      <w:r>
        <w:t>| Timestamp UTC | 2026-10-02T11:19:36.153652Z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
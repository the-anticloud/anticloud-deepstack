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2026-10-02T11:19:36.344175Z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b34acabc136ae59826068a8e55ed8f8bee7cb86896d1237e147394884b523b93 |</w:t>
      </w:r>
    </w:p>
    <w:p>
      <w:r>
        <w:t>| Timestamp UTC | 2026-10-02T11:19:36.344175Z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
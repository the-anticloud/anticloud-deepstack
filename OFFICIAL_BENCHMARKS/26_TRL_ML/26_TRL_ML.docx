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2026-10-02T11:19:36.537802Z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b95d22371af0de0e79414dbc34ed83f1ba60d9c98801d0bf213ff51f3dc34c7f |</w:t>
      </w:r>
    </w:p>
    <w:p>
      <w:r>
        <w:t>| Timestamp UTC | 2026-10-02T11:19:36.537802Z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